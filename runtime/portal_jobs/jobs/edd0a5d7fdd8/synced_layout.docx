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40" w:lineRule="auto" w:before="0" w:after="0"/>
        <w:ind w:firstLine="0"/>
        <w:jc w:val="both"/>
        <w:outlineLvl w:val="0"/>
      </w:pPr>
      <w:r>
        <w:rPr>
          <w:rFonts w:ascii="楷体" w:hAnsi="楷体" w:eastAsia="楷体"/>
          <w:b w:val="0"/>
          <w:i w:val="0"/>
          <w:sz w:val="96"/>
          <w:u w:val="none"/>
        </w:rPr>
        <w:t>题目</w:t>
      </w:r>
    </w:p>
    <w:p>
      <w:pPr>
        <w:pStyle w:val="Heading2"/>
        <w:spacing w:line="240" w:lineRule="auto" w:before="0" w:after="0"/>
        <w:ind w:firstLine="0"/>
        <w:jc w:val="both"/>
        <w:outlineLvl w:val="1"/>
      </w:pPr>
      <w:r>
        <w:rPr>
          <w:rFonts w:ascii="楷体" w:hAnsi="楷体" w:eastAsia="楷体"/>
          <w:b w:val="0"/>
          <w:i w:val="0"/>
          <w:sz w:val="96"/>
          <w:u w:val="none"/>
        </w:rPr>
        <w:t>一、二级标题</w:t>
      </w:r>
    </w:p>
    <w:p>
      <w:pPr>
        <w:spacing w:line="240" w:lineRule="auto" w:before="0" w:after="0"/>
        <w:ind w:firstLine="0"/>
        <w:jc w:val="both"/>
      </w:pPr>
      <w:r>
        <w:rPr>
          <w:rFonts w:ascii="楷体" w:hAnsi="楷体" w:eastAsia="楷体"/>
          <w:b/>
          <w:i w:val="0"/>
          <w:sz w:val="96"/>
          <w:u w:val="none"/>
        </w:rPr>
        <w:t>1.三级标题</w:t>
      </w:r>
    </w:p>
    <w:p>
      <w:pPr>
        <w:spacing w:line="240" w:lineRule="auto" w:before="0" w:after="0"/>
        <w:ind w:firstLine="0"/>
        <w:jc w:val="both"/>
      </w:pPr>
      <w:r>
        <w:rPr>
          <w:rFonts w:ascii="楷体" w:hAnsi="楷体" w:eastAsia="楷体"/>
          <w:b w:val="0"/>
          <w:i w:val="0"/>
          <w:sz w:val="96"/>
          <w:u w:val="none"/>
        </w:rPr>
        <w:t>正文正文正文正文正文文正文正文正文正文文正文正文正文正文文正文正文正文正文文正文正文正文正文文正文正文正文正文文正文正文正文正文文正文正文正文正文文正文正文正文正文文正文正文正文正文</w:t>
      </w:r>
    </w:p>
    <w:p>
      <w:pPr>
        <w:pStyle w:val="Heading2"/>
        <w:spacing w:line="240" w:lineRule="auto" w:before="0" w:after="0"/>
        <w:ind w:firstLine="0"/>
        <w:jc w:val="both"/>
        <w:outlineLvl w:val="1"/>
      </w:pPr>
      <w:r>
        <w:rPr>
          <w:rFonts w:ascii="楷体" w:hAnsi="楷体" w:eastAsia="楷体"/>
          <w:b w:val="0"/>
          <w:i w:val="0"/>
          <w:sz w:val="96"/>
          <w:u w:val="none"/>
        </w:rPr>
        <w:t>二、二级标题</w:t>
      </w:r>
    </w:p>
    <w:p>
      <w:pPr>
        <w:spacing w:line="240" w:lineRule="auto" w:before="0" w:after="0"/>
        <w:ind w:firstLine="0"/>
        <w:jc w:val="both"/>
      </w:pPr>
      <w:r>
        <w:rPr>
          <w:rFonts w:ascii="楷体" w:hAnsi="楷体" w:eastAsia="楷体"/>
          <w:b w:val="0"/>
          <w:i w:val="0"/>
          <w:sz w:val="96"/>
          <w:u w:val="none"/>
        </w:rPr>
        <w:t>正文正文正文正文正文文正文正文正文正文文正文正文正文正文文正文正文正文正文文正文正文正文正文文正文正文正文正文文正文正文正文正文文正文正文正文正文文正文正文正文正文文正文正文正文正文</w:t>
      </w:r>
    </w:p>
    <w:p>
      <w:pPr>
        <w:pStyle w:val="Heading2"/>
        <w:spacing w:line="240" w:lineRule="auto" w:before="0" w:after="0"/>
        <w:ind w:firstLine="0"/>
        <w:jc w:val="both"/>
        <w:outlineLvl w:val="1"/>
      </w:pPr>
      <w:r>
        <w:rPr>
          <w:rFonts w:ascii="楷体" w:hAnsi="楷体" w:eastAsia="楷体"/>
          <w:b w:val="0"/>
          <w:i w:val="0"/>
          <w:sz w:val="96"/>
          <w:u w:val="none"/>
        </w:rPr>
        <w:t>三、三级标题</w:t>
      </w:r>
    </w:p>
    <w:p>
      <w:pPr>
        <w:spacing w:line="240" w:lineRule="auto" w:before="0" w:after="0"/>
        <w:ind w:firstLine="0"/>
        <w:jc w:val="both"/>
      </w:pPr>
      <w:r>
        <w:rPr>
          <w:rFonts w:ascii="楷体" w:hAnsi="楷体" w:eastAsia="楷体"/>
          <w:b w:val="0"/>
          <w:i w:val="0"/>
          <w:sz w:val="96"/>
          <w:u w:val="none"/>
        </w:rPr>
        <w:t>正文正文正文正文正文文正文正文正文正文文正文正文正文正文文正文正文正文正文文正文正文正文正文文正文正文正文正文文正文正文正文正文文正文正文正文正文文正文正文正文正文文正文正文正文正文</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6"/>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